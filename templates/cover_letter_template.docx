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4"/>
        </w:rPr>
        <w:t>{{NAME}}</w:t>
      </w:r>
    </w:p>
    <w:p>
      <w:pPr>
        <w:jc w:val="right"/>
      </w:pPr>
      <w:r>
        <w:rPr>
          <w:sz w:val="20"/>
        </w:rPr>
        <w:t>{{EMAIL}}  |  {{PHONE}}  |  {{LINKEDIN}}</w:t>
      </w:r>
    </w:p>
    <w:p/>
    <w:p>
      <w:r>
        <w:rPr>
          <w:sz w:val="20"/>
        </w:rPr>
        <w:t>{{DATE}}</w:t>
      </w:r>
    </w:p>
    <w:p/>
    <w:p>
      <w:r>
        <w:rPr>
          <w:sz w:val="20"/>
        </w:rPr>
        <w:t>Dear Hiring Manager,</w:t>
      </w:r>
    </w:p>
    <w:p/>
    <w:p>
      <w:r>
        <w:rPr>
          <w:sz w:val="20"/>
        </w:rPr>
        <w:t>{{COVER_BODY}}</w:t>
      </w:r>
    </w:p>
    <w:p/>
    <w:p>
      <w:r>
        <w:rPr>
          <w:sz w:val="20"/>
        </w:rPr>
        <w:t>Sincerely,</w:t>
      </w:r>
    </w:p>
    <w:p/>
    <w:p>
      <w:r>
        <w:rPr>
          <w:b/>
          <w:sz w:val="20"/>
        </w:rPr>
        <w:t>{{NAME}}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